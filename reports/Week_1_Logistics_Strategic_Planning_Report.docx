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95C" w:rsidRPr="00C64F87" w:rsidRDefault="00E64A4A" w:rsidP="00C64F87">
      <w:pPr>
        <w:spacing w:line="360" w:lineRule="auto"/>
        <w:jc w:val="center"/>
        <w:rPr>
          <w:rFonts w:ascii="Times New Roman" w:hAnsi="Times New Roman" w:cs="Times New Roman"/>
        </w:rPr>
      </w:pPr>
      <w:r w:rsidRPr="00C64F87">
        <w:rPr>
          <w:rFonts w:ascii="Times New Roman" w:hAnsi="Times New Roman" w:cs="Times New Roman"/>
          <w:b/>
          <w:sz w:val="36"/>
        </w:rPr>
        <w:t>WEEK 1 INTERNSHIP REPORT</w:t>
      </w:r>
    </w:p>
    <w:p w:rsidR="00DE795C" w:rsidRPr="00C64F87" w:rsidRDefault="00E64A4A" w:rsidP="00C64F87">
      <w:pPr>
        <w:spacing w:line="360" w:lineRule="auto"/>
        <w:jc w:val="center"/>
        <w:rPr>
          <w:rFonts w:ascii="Times New Roman" w:hAnsi="Times New Roman" w:cs="Times New Roman"/>
        </w:rPr>
      </w:pPr>
      <w:r w:rsidRPr="00C64F87">
        <w:rPr>
          <w:rFonts w:ascii="Times New Roman" w:hAnsi="Times New Roman" w:cs="Times New Roman"/>
          <w:b/>
          <w:sz w:val="30"/>
        </w:rPr>
        <w:t>Strategic Planning and Data Exploration in Logistics</w:t>
      </w:r>
    </w:p>
    <w:p w:rsidR="00DE795C" w:rsidRPr="00C64F87" w:rsidRDefault="00E64A4A" w:rsidP="00C64F87">
      <w:pPr>
        <w:spacing w:line="360" w:lineRule="auto"/>
        <w:jc w:val="center"/>
        <w:rPr>
          <w:rFonts w:ascii="Times New Roman" w:hAnsi="Times New Roman" w:cs="Times New Roman"/>
        </w:rPr>
      </w:pPr>
      <w:r w:rsidRPr="00C64F87">
        <w:rPr>
          <w:rFonts w:ascii="Times New Roman" w:hAnsi="Times New Roman" w:cs="Times New Roman"/>
          <w:i/>
          <w:sz w:val="24"/>
        </w:rPr>
        <w:t>Project Title: Logistics Delivery Time Analysis and Prediction Using Data Analytics and Machine Learning</w:t>
      </w:r>
    </w:p>
    <w:p w:rsidR="00DE795C" w:rsidRPr="00C64F87" w:rsidRDefault="00DE795C" w:rsidP="00C64F87">
      <w:pPr>
        <w:spacing w:line="360" w:lineRule="auto"/>
        <w:rPr>
          <w:rFonts w:ascii="Times New Roman" w:hAnsi="Times New Roman" w:cs="Times New Roman"/>
        </w:rPr>
      </w:pPr>
    </w:p>
    <w:p w:rsidR="00DE795C" w:rsidRPr="00C64F87" w:rsidRDefault="00E64A4A" w:rsidP="00C64F87">
      <w:pPr>
        <w:pStyle w:val="Heading1"/>
        <w:spacing w:line="360" w:lineRule="auto"/>
        <w:rPr>
          <w:rFonts w:ascii="Times New Roman" w:hAnsi="Times New Roman" w:cs="Times New Roman"/>
          <w:sz w:val="32"/>
          <w:szCs w:val="32"/>
        </w:rPr>
      </w:pPr>
      <w:r w:rsidRPr="00C64F87">
        <w:rPr>
          <w:rFonts w:ascii="Times New Roman" w:hAnsi="Times New Roman" w:cs="Times New Roman"/>
          <w:sz w:val="32"/>
          <w:szCs w:val="32"/>
        </w:rPr>
        <w:t>1. Executive Summary</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 xml:space="preserve">The logistics industry depends on efficient </w:t>
      </w:r>
      <w:r w:rsidRPr="00C64F87">
        <w:rPr>
          <w:rFonts w:ascii="Times New Roman" w:hAnsi="Times New Roman" w:cs="Times New Roman"/>
        </w:rPr>
        <w:t>transportation, timely deliveries, and effective resource allocation. Delivery delays and variations in delivery time can increase operational costs, affect customer satisfaction, and reduce overall supply chain efficiency. Data analytics provides an oppor</w:t>
      </w:r>
      <w:r w:rsidRPr="00C64F87">
        <w:rPr>
          <w:rFonts w:ascii="Times New Roman" w:hAnsi="Times New Roman" w:cs="Times New Roman"/>
        </w:rPr>
        <w:t>tunity to analyze historical logistics data and identify factors that influence delivery performance.</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This project focuses on analyzing logistics delivery data to understand patterns related to delivery time, transportation mode, distance, shipping cost, a</w:t>
      </w:r>
      <w:r w:rsidRPr="00C64F87">
        <w:rPr>
          <w:rFonts w:ascii="Times New Roman" w:hAnsi="Times New Roman" w:cs="Times New Roman"/>
        </w:rPr>
        <w:t>nd other relevant operational variables. The project will use Python-based data analysis techniques to clean and preprocess the dataset, perform exploratory data analysis, visualize logistics performance, and develop a predictive model for estimating deliv</w:t>
      </w:r>
      <w:r w:rsidRPr="00C64F87">
        <w:rPr>
          <w:rFonts w:ascii="Times New Roman" w:hAnsi="Times New Roman" w:cs="Times New Roman"/>
        </w:rPr>
        <w:t>ery time.</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The project will be completed as a four-week analytical workflow. Week 1 focuses on strategic planning, defining the logistics problem, identifying key performance indicators, researching relevant data sources, and designing the analytical method</w:t>
      </w:r>
      <w:r w:rsidRPr="00C64F87">
        <w:rPr>
          <w:rFonts w:ascii="Times New Roman" w:hAnsi="Times New Roman" w:cs="Times New Roman"/>
        </w:rPr>
        <w:t>ology. Week 2 will focus on data collection, cleaning, and preprocessing. Week 3 will involve exploratory data analysis and visualization, while Week 4 will focus on predictive modeling and logistics optimization recommendations.</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The expected outcome is to</w:t>
      </w:r>
      <w:r w:rsidRPr="00C64F87">
        <w:rPr>
          <w:rFonts w:ascii="Times New Roman" w:hAnsi="Times New Roman" w:cs="Times New Roman"/>
        </w:rPr>
        <w:t xml:space="preserve"> identify important factors associated with delivery performance and develop insights that may support better logistics planning and resource allocation.</w:t>
      </w:r>
    </w:p>
    <w:p w:rsidR="00DE795C" w:rsidRPr="00C64F87" w:rsidRDefault="00E64A4A" w:rsidP="00C64F87">
      <w:pPr>
        <w:pStyle w:val="Heading1"/>
        <w:spacing w:line="360" w:lineRule="auto"/>
        <w:rPr>
          <w:rFonts w:ascii="Times New Roman" w:hAnsi="Times New Roman" w:cs="Times New Roman"/>
          <w:sz w:val="32"/>
          <w:szCs w:val="32"/>
        </w:rPr>
      </w:pPr>
      <w:r w:rsidRPr="00C64F87">
        <w:rPr>
          <w:rFonts w:ascii="Times New Roman" w:hAnsi="Times New Roman" w:cs="Times New Roman"/>
          <w:sz w:val="32"/>
          <w:szCs w:val="32"/>
        </w:rPr>
        <w:t>2. Introduction and Background</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Logistics plays an important role in ensuring that products move effici</w:t>
      </w:r>
      <w:r w:rsidRPr="00C64F87">
        <w:rPr>
          <w:rFonts w:ascii="Times New Roman" w:hAnsi="Times New Roman" w:cs="Times New Roman"/>
        </w:rPr>
        <w:t>ently from suppliers and warehouses to customers. One of the major challenges faced by logistics and supply chain organizations is maintaining efficient and predictable delivery performance.</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Delivery time can be affected by multiple factors, including tran</w:t>
      </w:r>
      <w:r w:rsidRPr="00C64F87">
        <w:rPr>
          <w:rFonts w:ascii="Times New Roman" w:hAnsi="Times New Roman" w:cs="Times New Roman"/>
        </w:rPr>
        <w:t>sportation distance, transportation mode, shipment characteristics, warehouse processing time, and operational conditions. When delivery times are longer than expected, organizations may face increased costs and reduced customer satisfaction.</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lastRenderedPageBreak/>
        <w:t>Data analytic</w:t>
      </w:r>
      <w:r w:rsidRPr="00C64F87">
        <w:rPr>
          <w:rFonts w:ascii="Times New Roman" w:hAnsi="Times New Roman" w:cs="Times New Roman"/>
        </w:rPr>
        <w:t>s can help organizations understand these challenges by analyzing historical logistics records. Python provides useful tools for collecting, cleaning, analyzing, visualizing, and modeling logistics data.</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This project proposes a data-driven approach to anal</w:t>
      </w:r>
      <w:r w:rsidRPr="00C64F87">
        <w:rPr>
          <w:rFonts w:ascii="Times New Roman" w:hAnsi="Times New Roman" w:cs="Times New Roman"/>
        </w:rPr>
        <w:t>yze logistics delivery performance and predict delivery time using machine learning techniques.</w:t>
      </w:r>
    </w:p>
    <w:p w:rsidR="00DE795C" w:rsidRPr="00C64F87" w:rsidRDefault="00E64A4A" w:rsidP="00C64F87">
      <w:pPr>
        <w:pStyle w:val="Heading1"/>
        <w:spacing w:line="360" w:lineRule="auto"/>
        <w:rPr>
          <w:rFonts w:ascii="Times New Roman" w:hAnsi="Times New Roman" w:cs="Times New Roman"/>
          <w:sz w:val="32"/>
          <w:szCs w:val="32"/>
        </w:rPr>
      </w:pPr>
      <w:r w:rsidRPr="00C64F87">
        <w:rPr>
          <w:rFonts w:ascii="Times New Roman" w:hAnsi="Times New Roman" w:cs="Times New Roman"/>
          <w:sz w:val="32"/>
          <w:szCs w:val="32"/>
        </w:rPr>
        <w:t>3. Project Definition</w:t>
      </w:r>
    </w:p>
    <w:p w:rsidR="00DE795C" w:rsidRPr="00C64F87" w:rsidRDefault="00E64A4A" w:rsidP="00C64F87">
      <w:pPr>
        <w:pStyle w:val="Heading2"/>
        <w:spacing w:line="360" w:lineRule="auto"/>
        <w:rPr>
          <w:rFonts w:ascii="Times New Roman" w:hAnsi="Times New Roman" w:cs="Times New Roman"/>
          <w:sz w:val="28"/>
          <w:szCs w:val="28"/>
        </w:rPr>
      </w:pPr>
      <w:r w:rsidRPr="00C64F87">
        <w:rPr>
          <w:rFonts w:ascii="Times New Roman" w:hAnsi="Times New Roman" w:cs="Times New Roman"/>
          <w:sz w:val="28"/>
          <w:szCs w:val="28"/>
        </w:rPr>
        <w:t>Logistics Scenario</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A logistics organization manages shipments between warehouses, distribution centers, and customers. The organization ex</w:t>
      </w:r>
      <w:r w:rsidRPr="00C64F87">
        <w:rPr>
          <w:rFonts w:ascii="Times New Roman" w:hAnsi="Times New Roman" w:cs="Times New Roman"/>
        </w:rPr>
        <w:t>periences variations in delivery time across different shipments.</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Some deliveries take longer than expected due to factors such as: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Long transportation distances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Transportation mode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Shipment characteristics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Warehouse processing time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Operational inefficienc</w:t>
      </w:r>
      <w:r w:rsidRPr="00C64F87">
        <w:rPr>
          <w:rFonts w:ascii="Times New Roman" w:hAnsi="Times New Roman" w:cs="Times New Roman"/>
        </w:rPr>
        <w:t>ies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High logistics workload</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Other available factors within the dataset</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 xml:space="preserve">The organization needs to analyze historical logistics data to understand which factors influence delivery performance. The project will analyze the available dataset and later develop </w:t>
      </w:r>
      <w:r w:rsidRPr="00C64F87">
        <w:rPr>
          <w:rFonts w:ascii="Times New Roman" w:hAnsi="Times New Roman" w:cs="Times New Roman"/>
        </w:rPr>
        <w:t>a predictive model capable of estimating delivery time based on relevant shipment and operational features.</w:t>
      </w:r>
    </w:p>
    <w:p w:rsidR="00DE795C" w:rsidRPr="00C64F87" w:rsidRDefault="00E64A4A" w:rsidP="00C64F87">
      <w:pPr>
        <w:pStyle w:val="Heading1"/>
        <w:spacing w:line="360" w:lineRule="auto"/>
        <w:rPr>
          <w:rFonts w:ascii="Times New Roman" w:hAnsi="Times New Roman" w:cs="Times New Roman"/>
        </w:rPr>
      </w:pPr>
      <w:r w:rsidRPr="00C64F87">
        <w:rPr>
          <w:rFonts w:ascii="Times New Roman" w:hAnsi="Times New Roman" w:cs="Times New Roman"/>
          <w:sz w:val="32"/>
        </w:rPr>
        <w:t>4. Project Objectives</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The main objective of this project is to analyze logistics delivery data and understand the factors influencing delivery time.</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Specific objectives include: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1. To collect and study a publicly available logistics dataset.</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2. To clean and preprocess the dataset using Python.</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3. To identify important logistics performance indicators.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 xml:space="preserve">4. To perform exploratory data analysis on </w:t>
      </w:r>
      <w:r w:rsidRPr="00C64F87">
        <w:rPr>
          <w:rFonts w:ascii="Times New Roman" w:hAnsi="Times New Roman" w:cs="Times New Roman"/>
        </w:rPr>
        <w:t>delivery performance.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lastRenderedPageBreak/>
        <w:t>5. To visualize relationships between logistics variables.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6. To identify potential patterns and operational bottlenecks.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7. To develop and evaluate a machine learning model for predicting delivery time.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8. To provide data-driven reco</w:t>
      </w:r>
      <w:r w:rsidRPr="00C64F87">
        <w:rPr>
          <w:rFonts w:ascii="Times New Roman" w:hAnsi="Times New Roman" w:cs="Times New Roman"/>
        </w:rPr>
        <w:t>mmendations for improving logistics operations.</w:t>
      </w:r>
    </w:p>
    <w:p w:rsidR="00DE795C" w:rsidRPr="00C64F87" w:rsidRDefault="00E64A4A" w:rsidP="00C64F87">
      <w:pPr>
        <w:pStyle w:val="Heading1"/>
        <w:spacing w:line="360" w:lineRule="auto"/>
        <w:rPr>
          <w:rFonts w:ascii="Times New Roman" w:hAnsi="Times New Roman" w:cs="Times New Roman"/>
        </w:rPr>
      </w:pPr>
      <w:r w:rsidRPr="00C64F87">
        <w:rPr>
          <w:rFonts w:ascii="Times New Roman" w:hAnsi="Times New Roman" w:cs="Times New Roman"/>
          <w:sz w:val="32"/>
        </w:rPr>
        <w:t>5. Key Performance Indicators (KPIs)</w:t>
      </w:r>
    </w:p>
    <w:p w:rsidR="00DE795C" w:rsidRPr="00C64F87" w:rsidRDefault="00E64A4A" w:rsidP="00C64F87">
      <w:pPr>
        <w:pStyle w:val="Heading2"/>
        <w:spacing w:line="360" w:lineRule="auto"/>
        <w:rPr>
          <w:rFonts w:ascii="Times New Roman" w:hAnsi="Times New Roman" w:cs="Times New Roman"/>
          <w:sz w:val="28"/>
          <w:szCs w:val="28"/>
        </w:rPr>
      </w:pPr>
      <w:r w:rsidRPr="00C64F87">
        <w:rPr>
          <w:rFonts w:ascii="Times New Roman" w:hAnsi="Times New Roman" w:cs="Times New Roman"/>
          <w:sz w:val="28"/>
          <w:szCs w:val="28"/>
        </w:rPr>
        <w:t>5.1 Average Delivery Time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Average Delivery Time measures the average duration required to complete a delivery.</w:t>
      </w:r>
      <w:r w:rsidRPr="00C64F87">
        <w:rPr>
          <w:rFonts w:ascii="Times New Roman" w:hAnsi="Times New Roman" w:cs="Times New Roman"/>
        </w:rPr>
        <w:br/>
      </w:r>
      <w:r w:rsidRPr="00C64F87">
        <w:rPr>
          <w:rFonts w:ascii="Times New Roman" w:hAnsi="Times New Roman" w:cs="Times New Roman"/>
        </w:rPr>
        <w:br/>
        <w:t>Formula: Average Delivery Time = Total Delivery Time / Numb</w:t>
      </w:r>
      <w:r w:rsidRPr="00C64F87">
        <w:rPr>
          <w:rFonts w:ascii="Times New Roman" w:hAnsi="Times New Roman" w:cs="Times New Roman"/>
        </w:rPr>
        <w:t>er of Deliveries</w:t>
      </w:r>
      <w:r w:rsidRPr="00C64F87">
        <w:rPr>
          <w:rFonts w:ascii="Times New Roman" w:hAnsi="Times New Roman" w:cs="Times New Roman"/>
        </w:rPr>
        <w:br/>
      </w:r>
      <w:r w:rsidRPr="00C64F87">
        <w:rPr>
          <w:rFonts w:ascii="Times New Roman" w:hAnsi="Times New Roman" w:cs="Times New Roman"/>
        </w:rPr>
        <w:br/>
        <w:t>This KPI helps evaluate the overall speed of logistics operations.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5.2 On-Time Delivery Rate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The On-Time Delivery Rate represents the percentage of deliveries completed within the expected delivery period, if expected delivery information</w:t>
      </w:r>
      <w:r w:rsidRPr="00C64F87">
        <w:rPr>
          <w:rFonts w:ascii="Times New Roman" w:hAnsi="Times New Roman" w:cs="Times New Roman"/>
        </w:rPr>
        <w:t xml:space="preserve"> is available in the dataset.</w:t>
      </w:r>
      <w:r w:rsidRPr="00C64F87">
        <w:rPr>
          <w:rFonts w:ascii="Times New Roman" w:hAnsi="Times New Roman" w:cs="Times New Roman"/>
        </w:rPr>
        <w:br/>
      </w:r>
      <w:r w:rsidRPr="00C64F87">
        <w:rPr>
          <w:rFonts w:ascii="Times New Roman" w:hAnsi="Times New Roman" w:cs="Times New Roman"/>
        </w:rPr>
        <w:br/>
        <w:t>Formula: On-Time Delivery Rate = (Number of On-Time Deliveries / Total Deliveries) × 100</w:t>
      </w:r>
      <w:r w:rsidRPr="00C64F87">
        <w:rPr>
          <w:rFonts w:ascii="Times New Roman" w:hAnsi="Times New Roman" w:cs="Times New Roman"/>
        </w:rPr>
        <w:br/>
      </w:r>
      <w:r w:rsidRPr="00C64F87">
        <w:rPr>
          <w:rFonts w:ascii="Times New Roman" w:hAnsi="Times New Roman" w:cs="Times New Roman"/>
        </w:rPr>
        <w:br/>
        <w:t>This KPI helps measure delivery reliability.</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5.3 Delivery Delay Rate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The Delivery Delay Rate represents the proportion of shipments tha</w:t>
      </w:r>
      <w:r w:rsidRPr="00C64F87">
        <w:rPr>
          <w:rFonts w:ascii="Times New Roman" w:hAnsi="Times New Roman" w:cs="Times New Roman"/>
        </w:rPr>
        <w:t>t exceed their expected delivery time. This KPI helps identify potential delivery performance problems.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5.4 Average Shipping Cost</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Average Shipping Cost measures the average cost associated with transportation and delivery. This KPI can help analyze cost ef</w:t>
      </w:r>
      <w:r w:rsidRPr="00C64F87">
        <w:rPr>
          <w:rFonts w:ascii="Times New Roman" w:hAnsi="Times New Roman" w:cs="Times New Roman"/>
        </w:rPr>
        <w:t>ficiency.</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5.5 Transportation Mode Performance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Transportation mode performance compares delivery time and other available performance measures across transportation methods. This analysis can help identify differences in operational efficiency.</w:t>
      </w:r>
    </w:p>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lastRenderedPageBreak/>
        <w:t>6. Literatur</w:t>
      </w:r>
      <w:r w:rsidRPr="00C64F87">
        <w:rPr>
          <w:rFonts w:ascii="Times New Roman" w:hAnsi="Times New Roman" w:cs="Times New Roman"/>
          <w:sz w:val="32"/>
        </w:rPr>
        <w:t>e and Data Research</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The project will use a publicly available logistics or supply chain dataset as the primary source of analysis. The selected dataset should ideally contain variables related to:</w:t>
      </w:r>
    </w:p>
    <w:tbl>
      <w:tblPr>
        <w:tblStyle w:val="TableGrid"/>
        <w:tblW w:w="0" w:type="auto"/>
        <w:tblLook w:val="04A0" w:firstRow="1" w:lastRow="0" w:firstColumn="1" w:lastColumn="0" w:noHBand="0" w:noVBand="1"/>
      </w:tblPr>
      <w:tblGrid>
        <w:gridCol w:w="4968"/>
        <w:gridCol w:w="4968"/>
      </w:tblGrid>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Variable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Purpose</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Order or Shipment ID</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 xml:space="preserve">Identify individual </w:t>
            </w:r>
            <w:r w:rsidRPr="00C64F87">
              <w:rPr>
                <w:rFonts w:ascii="Times New Roman" w:hAnsi="Times New Roman" w:cs="Times New Roman"/>
              </w:rPr>
              <w:t>records</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Order Date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Analyze order timing</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Dispatch Date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Measure processing and shipment timing</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Delivery Date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Calculate delivery time</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Expected Delivery Date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Analyze on-time performance</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Distance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Analyze travel impact</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Transportation Mode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Compare transport</w:t>
            </w:r>
            <w:r w:rsidRPr="00C64F87">
              <w:rPr>
                <w:rFonts w:ascii="Times New Roman" w:hAnsi="Times New Roman" w:cs="Times New Roman"/>
              </w:rPr>
              <w:t xml:space="preserve"> performance</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Shipping Cost</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Analyze cost efficiency</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Shipment Weight/Volume</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Analyze shipment characteristics</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Location Information</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Analyze geographical patterns</w:t>
            </w:r>
          </w:p>
        </w:tc>
      </w:tr>
    </w:tbl>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 xml:space="preserve">The final dataset selection will depend on the availability and quality of publicly available </w:t>
      </w:r>
      <w:r w:rsidRPr="00C64F87">
        <w:rPr>
          <w:rFonts w:ascii="Times New Roman" w:hAnsi="Times New Roman" w:cs="Times New Roman"/>
        </w:rPr>
        <w:t>logistics data.</w:t>
      </w:r>
    </w:p>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t>7. Proposed Data Science Methodology</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7.1 Data Collection</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A publicly available logistics dataset will be selected. The dataset will be examined to understand the number of records, available variables, data types, missing values, and data qu</w:t>
      </w:r>
      <w:r w:rsidRPr="00C64F87">
        <w:rPr>
          <w:rFonts w:ascii="Times New Roman" w:hAnsi="Times New Roman" w:cs="Times New Roman"/>
        </w:rPr>
        <w:t>ality limitations.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7.2 Data Cleaning and Preprocessing</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The dataset will be cleaned using Python. Possible steps include removing duplicate records, handling missing values, converting incorrect data types, converting date columns, detecting unusual values,</w:t>
      </w:r>
      <w:r w:rsidRPr="00C64F87">
        <w:rPr>
          <w:rFonts w:ascii="Times New Roman" w:hAnsi="Times New Roman" w:cs="Times New Roman"/>
        </w:rPr>
        <w:t xml:space="preserve"> handling outliers where appropriate, and preparing numerical variables for modeling.</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7.3 Exploratory Data Analysis</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Exploratory Data Analysis will be performed to understand the characteristics of the dataset. The analysis may include mean, median, minimum</w:t>
      </w:r>
      <w:r w:rsidRPr="00C64F87">
        <w:rPr>
          <w:rFonts w:ascii="Times New Roman" w:hAnsi="Times New Roman" w:cs="Times New Roman"/>
        </w:rPr>
        <w:t>, maximum, standard deviation, distribution analysis, and correlation analysis.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7.4 Data Visualization</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Visualizations will be used to identify trends and relationships. Possible visualizations include histograms, bar charts, boxplots, scatter plots, and co</w:t>
      </w:r>
      <w:r w:rsidRPr="00C64F87">
        <w:rPr>
          <w:rFonts w:ascii="Times New Roman" w:hAnsi="Times New Roman" w:cs="Times New Roman"/>
        </w:rPr>
        <w:t>rrelation heatmaps. These visualizations will help interpret logistics performance and identify possible bottlenecks.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lastRenderedPageBreak/>
        <w:t>7.5 Predictive Modeling</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A machine learning model will be developed to predict delivery time. Potential models include Linear Regression, D</w:t>
      </w:r>
      <w:r w:rsidRPr="00C64F87">
        <w:rPr>
          <w:rFonts w:ascii="Times New Roman" w:hAnsi="Times New Roman" w:cs="Times New Roman"/>
        </w:rPr>
        <w:t>ecision Tree Regressor, and Random Forest Regressor. The final model selection will depend on the characteristics of the selected dataset.</w:t>
      </w:r>
    </w:p>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t>8. Strategic Four-Week Roadmap</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Week 1: Strategic Planning and Data Exploration</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Define logistics problem</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Identify KPIs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Research datasets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Design methodology</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Create project roadmap</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Prepare Python code illustrations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Week 2: Data Collection, Cleaning and Preprocessing</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Select the final dataset</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Examine dataset structure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Identify missing values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Remove duplicates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 xml:space="preserve">Handle data </w:t>
      </w:r>
      <w:r w:rsidRPr="00C64F87">
        <w:rPr>
          <w:rFonts w:ascii="Times New Roman" w:hAnsi="Times New Roman" w:cs="Times New Roman"/>
        </w:rPr>
        <w:t>quality issues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Detect outliers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Transform and preprocess data</w:t>
      </w:r>
    </w:p>
    <w:p w:rsidR="00DE795C" w:rsidRPr="00C64F87" w:rsidRDefault="00E64A4A" w:rsidP="00C64F87">
      <w:pPr>
        <w:pStyle w:val="Heading2"/>
        <w:spacing w:line="360" w:lineRule="auto"/>
        <w:rPr>
          <w:rFonts w:ascii="Times New Roman" w:hAnsi="Times New Roman" w:cs="Times New Roman"/>
        </w:rPr>
      </w:pPr>
      <w:r w:rsidRPr="00C64F87">
        <w:rPr>
          <w:rFonts w:ascii="Times New Roman" w:hAnsi="Times New Roman" w:cs="Times New Roman"/>
          <w:sz w:val="28"/>
        </w:rPr>
        <w:t>Week 3: Exploratory Data Analysis and Visualization</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Perform descriptive statistics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Analyze distributions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Analyze relationships between variables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Create visualizations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 xml:space="preserve">Interpret logistics </w:t>
      </w:r>
      <w:r w:rsidRPr="00C64F87">
        <w:rPr>
          <w:rFonts w:ascii="Times New Roman" w:hAnsi="Times New Roman" w:cs="Times New Roman"/>
        </w:rPr>
        <w:t>performance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Identify trends and potential bottlenecks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Week 4: Predictive Modeling and Optimization</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Define prediction target</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Prepare features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lastRenderedPageBreak/>
        <w:t>Train machine learning models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Evaluate model performance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Compare models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Develop logistics optimization recommendati</w:t>
      </w:r>
      <w:r w:rsidRPr="00C64F87">
        <w:rPr>
          <w:rFonts w:ascii="Times New Roman" w:hAnsi="Times New Roman" w:cs="Times New Roman"/>
        </w:rPr>
        <w:t>ons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Prepare final conclusions</w:t>
      </w:r>
    </w:p>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t>9. End-to-End Process Flow</w:t>
      </w:r>
    </w:p>
    <w:p w:rsidR="00C64F87" w:rsidRPr="00C64F87" w:rsidRDefault="008D2160" w:rsidP="00C64F87">
      <w:pPr>
        <w:pStyle w:val="Heading1"/>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4FB8546B" wp14:editId="6D8B6522">
            <wp:simplePos x="0" y="0"/>
            <wp:positionH relativeFrom="column">
              <wp:posOffset>-281940</wp:posOffset>
            </wp:positionH>
            <wp:positionV relativeFrom="paragraph">
              <wp:posOffset>71120</wp:posOffset>
            </wp:positionV>
            <wp:extent cx="6309360" cy="3048635"/>
            <wp:effectExtent l="0" t="0" r="0" b="0"/>
            <wp:wrapTight wrapText="bothSides">
              <wp:wrapPolygon edited="0">
                <wp:start x="4826" y="1890"/>
                <wp:lineTo x="4826" y="2969"/>
                <wp:lineTo x="8674" y="4319"/>
                <wp:lineTo x="10761" y="4319"/>
                <wp:lineTo x="1565" y="5264"/>
                <wp:lineTo x="783" y="5534"/>
                <wp:lineTo x="848" y="10798"/>
                <wp:lineTo x="978" y="13767"/>
                <wp:lineTo x="2022" y="15117"/>
                <wp:lineTo x="2674" y="15117"/>
                <wp:lineTo x="2609" y="18761"/>
                <wp:lineTo x="5152" y="19436"/>
                <wp:lineTo x="10761" y="19436"/>
                <wp:lineTo x="15196" y="20246"/>
                <wp:lineTo x="19370" y="20786"/>
                <wp:lineTo x="20087" y="21056"/>
                <wp:lineTo x="20348" y="21056"/>
                <wp:lineTo x="21391" y="20786"/>
                <wp:lineTo x="21065" y="20111"/>
                <wp:lineTo x="10761" y="19436"/>
                <wp:lineTo x="14804" y="19436"/>
                <wp:lineTo x="20609" y="18221"/>
                <wp:lineTo x="20543" y="17276"/>
                <wp:lineTo x="19500" y="15117"/>
                <wp:lineTo x="19109" y="13092"/>
                <wp:lineTo x="19239" y="12012"/>
                <wp:lineTo x="18978" y="10798"/>
                <wp:lineTo x="18326" y="8638"/>
                <wp:lineTo x="18391" y="7963"/>
                <wp:lineTo x="17870" y="6884"/>
                <wp:lineTo x="17348" y="6074"/>
                <wp:lineTo x="15717" y="5534"/>
                <wp:lineTo x="10761" y="4319"/>
                <wp:lineTo x="16630" y="2969"/>
                <wp:lineTo x="16826" y="2160"/>
                <wp:lineTo x="15130" y="1890"/>
                <wp:lineTo x="4826" y="18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 End-to-End Process Flow - visual selection.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048635"/>
                    </a:xfrm>
                    <a:prstGeom prst="rect">
                      <a:avLst/>
                    </a:prstGeom>
                  </pic:spPr>
                </pic:pic>
              </a:graphicData>
            </a:graphic>
          </wp:anchor>
        </w:drawing>
      </w:r>
    </w:p>
    <w:p w:rsidR="008D2160" w:rsidRDefault="008D2160" w:rsidP="00C64F87">
      <w:pPr>
        <w:pStyle w:val="Heading1"/>
        <w:spacing w:line="360" w:lineRule="auto"/>
        <w:rPr>
          <w:rFonts w:ascii="Times New Roman" w:hAnsi="Times New Roman" w:cs="Times New Roman"/>
          <w:sz w:val="32"/>
        </w:rPr>
      </w:pPr>
    </w:p>
    <w:p w:rsidR="008D2160" w:rsidRDefault="008D2160" w:rsidP="00C64F87">
      <w:pPr>
        <w:pStyle w:val="Heading1"/>
        <w:spacing w:line="360" w:lineRule="auto"/>
        <w:rPr>
          <w:rFonts w:ascii="Times New Roman" w:hAnsi="Times New Roman" w:cs="Times New Roman"/>
          <w:sz w:val="32"/>
        </w:rPr>
      </w:pPr>
      <w:bookmarkStart w:id="0" w:name="_GoBack"/>
      <w:bookmarkEnd w:id="0"/>
    </w:p>
    <w:p w:rsidR="008D2160" w:rsidRDefault="008D2160" w:rsidP="00C64F87">
      <w:pPr>
        <w:pStyle w:val="Heading1"/>
        <w:spacing w:line="360" w:lineRule="auto"/>
        <w:rPr>
          <w:rFonts w:ascii="Times New Roman" w:hAnsi="Times New Roman" w:cs="Times New Roman"/>
          <w:sz w:val="32"/>
        </w:rPr>
      </w:pPr>
    </w:p>
    <w:p w:rsidR="008D2160" w:rsidRDefault="008D2160" w:rsidP="00C64F87">
      <w:pPr>
        <w:pStyle w:val="Heading1"/>
        <w:spacing w:line="360" w:lineRule="auto"/>
        <w:rPr>
          <w:rFonts w:ascii="Times New Roman" w:hAnsi="Times New Roman" w:cs="Times New Roman"/>
          <w:sz w:val="32"/>
        </w:rPr>
      </w:pPr>
    </w:p>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t>10. Python Code Illustration</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Loading the Dataset</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sz w:val="18"/>
        </w:rPr>
        <w:t>import pandas as pd</w:t>
      </w:r>
      <w:r w:rsidRPr="00C64F87">
        <w:rPr>
          <w:rFonts w:ascii="Times New Roman" w:hAnsi="Times New Roman" w:cs="Times New Roman"/>
          <w:sz w:val="18"/>
        </w:rPr>
        <w:br/>
      </w:r>
      <w:r w:rsidRPr="00C64F87">
        <w:rPr>
          <w:rFonts w:ascii="Times New Roman" w:hAnsi="Times New Roman" w:cs="Times New Roman"/>
          <w:sz w:val="18"/>
        </w:rPr>
        <w:br/>
        <w:t>df = pd.read_csv("logistics_data.csv")</w:t>
      </w:r>
      <w:r w:rsidRPr="00C64F87">
        <w:rPr>
          <w:rFonts w:ascii="Times New Roman" w:hAnsi="Times New Roman" w:cs="Times New Roman"/>
          <w:sz w:val="18"/>
        </w:rPr>
        <w:br/>
      </w:r>
      <w:r w:rsidRPr="00C64F87">
        <w:rPr>
          <w:rFonts w:ascii="Times New Roman" w:hAnsi="Times New Roman" w:cs="Times New Roman"/>
          <w:sz w:val="18"/>
        </w:rPr>
        <w:br/>
        <w:t>print(df.head())</w:t>
      </w:r>
      <w:r w:rsidRPr="00C64F87">
        <w:rPr>
          <w:rFonts w:ascii="Times New Roman" w:hAnsi="Times New Roman" w:cs="Times New Roman"/>
          <w:sz w:val="18"/>
        </w:rPr>
        <w:br/>
        <w:t>prin</w:t>
      </w:r>
      <w:r w:rsidRPr="00C64F87">
        <w:rPr>
          <w:rFonts w:ascii="Times New Roman" w:hAnsi="Times New Roman" w:cs="Times New Roman"/>
          <w:sz w:val="18"/>
        </w:rPr>
        <w:t>t(df.info())</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This code will be used to load and initially inspect the logistics dataset.</w:t>
      </w:r>
    </w:p>
    <w:p w:rsidR="00C64F87" w:rsidRDefault="00C64F87" w:rsidP="00C64F87">
      <w:pPr>
        <w:pStyle w:val="Heading2"/>
        <w:spacing w:line="360" w:lineRule="auto"/>
        <w:rPr>
          <w:rFonts w:ascii="Times New Roman" w:hAnsi="Times New Roman" w:cs="Times New Roman"/>
          <w:sz w:val="28"/>
        </w:rPr>
      </w:pPr>
    </w:p>
    <w:p w:rsidR="00C64F87"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Checking Missing Values</w:t>
      </w:r>
    </w:p>
    <w:p w:rsidR="00DE795C" w:rsidRPr="00C64F87" w:rsidRDefault="00E64A4A" w:rsidP="00C64F87">
      <w:pPr>
        <w:spacing w:line="360" w:lineRule="auto"/>
        <w:rPr>
          <w:rFonts w:ascii="Times New Roman" w:hAnsi="Times New Roman" w:cs="Times New Roman"/>
        </w:rPr>
      </w:pPr>
      <w:proofErr w:type="spellStart"/>
      <w:r w:rsidRPr="00C64F87">
        <w:rPr>
          <w:rFonts w:ascii="Times New Roman" w:hAnsi="Times New Roman" w:cs="Times New Roman"/>
          <w:sz w:val="18"/>
        </w:rPr>
        <w:t>miss</w:t>
      </w:r>
      <w:r w:rsidR="00C64F87">
        <w:rPr>
          <w:rFonts w:ascii="Times New Roman" w:hAnsi="Times New Roman" w:cs="Times New Roman"/>
          <w:sz w:val="18"/>
        </w:rPr>
        <w:t>ing_values</w:t>
      </w:r>
      <w:proofErr w:type="spellEnd"/>
      <w:r w:rsidR="00C64F87">
        <w:rPr>
          <w:rFonts w:ascii="Times New Roman" w:hAnsi="Times New Roman" w:cs="Times New Roman"/>
          <w:sz w:val="18"/>
        </w:rPr>
        <w:t xml:space="preserve"> = </w:t>
      </w:r>
      <w:proofErr w:type="spellStart"/>
      <w:proofErr w:type="gramStart"/>
      <w:r w:rsidR="00C64F87">
        <w:rPr>
          <w:rFonts w:ascii="Times New Roman" w:hAnsi="Times New Roman" w:cs="Times New Roman"/>
          <w:sz w:val="18"/>
        </w:rPr>
        <w:t>df.isnull</w:t>
      </w:r>
      <w:proofErr w:type="spellEnd"/>
      <w:r w:rsidR="00C64F87">
        <w:rPr>
          <w:rFonts w:ascii="Times New Roman" w:hAnsi="Times New Roman" w:cs="Times New Roman"/>
          <w:sz w:val="18"/>
        </w:rPr>
        <w:t>(</w:t>
      </w:r>
      <w:proofErr w:type="gramEnd"/>
      <w:r w:rsidR="00C64F87">
        <w:rPr>
          <w:rFonts w:ascii="Times New Roman" w:hAnsi="Times New Roman" w:cs="Times New Roman"/>
          <w:sz w:val="18"/>
        </w:rPr>
        <w:t>).sum()</w:t>
      </w:r>
      <w:r w:rsidRPr="00C64F87">
        <w:rPr>
          <w:rFonts w:ascii="Times New Roman" w:hAnsi="Times New Roman" w:cs="Times New Roman"/>
          <w:sz w:val="18"/>
        </w:rPr>
        <w:br/>
        <w:t>print(</w:t>
      </w:r>
      <w:proofErr w:type="spellStart"/>
      <w:r w:rsidRPr="00C64F87">
        <w:rPr>
          <w:rFonts w:ascii="Times New Roman" w:hAnsi="Times New Roman" w:cs="Times New Roman"/>
          <w:sz w:val="18"/>
        </w:rPr>
        <w:t>missing_values</w:t>
      </w:r>
      <w:proofErr w:type="spellEnd"/>
      <w:r w:rsidRPr="00C64F87">
        <w:rPr>
          <w:rFonts w:ascii="Times New Roman" w:hAnsi="Times New Roman" w:cs="Times New Roman"/>
          <w:sz w:val="18"/>
        </w:rPr>
        <w:t>)</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This will help identify columns that contain missing information.</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 xml:space="preserve">Removing Duplicate </w:t>
      </w:r>
      <w:r w:rsidRPr="00C64F87">
        <w:rPr>
          <w:rFonts w:ascii="Times New Roman" w:hAnsi="Times New Roman" w:cs="Times New Roman"/>
          <w:sz w:val="28"/>
        </w:rPr>
        <w:t>Records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sz w:val="18"/>
        </w:rPr>
        <w:t>df = df.drop_duplicates()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Duplicate records can affect analytical accuracy and may create misleading results.</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Converting Date Columns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sz w:val="18"/>
        </w:rPr>
        <w:t>df["Dispatch_Date"] = pd.to_datetime(df["Dispatch_Date"])</w:t>
      </w:r>
      <w:r w:rsidRPr="00C64F87">
        <w:rPr>
          <w:rFonts w:ascii="Times New Roman" w:hAnsi="Times New Roman" w:cs="Times New Roman"/>
          <w:sz w:val="18"/>
        </w:rPr>
        <w:br/>
        <w:t>df["Delivery_Date"] = pd.to_datetime(df["Delivery_Date"]</w:t>
      </w:r>
      <w:r w:rsidRPr="00C64F87">
        <w:rPr>
          <w:rFonts w:ascii="Times New Roman" w:hAnsi="Times New Roman" w:cs="Times New Roman"/>
          <w:sz w:val="18"/>
        </w:rPr>
        <w:t>)</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Date conversion is necessary for calculating delivery time.</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Calculating Delivery Time</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sz w:val="18"/>
        </w:rPr>
        <w:t>df["Delivery_Time"] = (</w:t>
      </w:r>
      <w:r w:rsidRPr="00C64F87">
        <w:rPr>
          <w:rFonts w:ascii="Times New Roman" w:hAnsi="Times New Roman" w:cs="Times New Roman"/>
          <w:sz w:val="18"/>
        </w:rPr>
        <w:br/>
        <w:t xml:space="preserve">    df["Delivery_Date"] - df["Dispatch_Date"]</w:t>
      </w:r>
      <w:r w:rsidRPr="00C64F87">
        <w:rPr>
          <w:rFonts w:ascii="Times New Roman" w:hAnsi="Times New Roman" w:cs="Times New Roman"/>
          <w:sz w:val="18"/>
        </w:rPr>
        <w:br/>
        <w:t>).dt.days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This creates a numerical delivery time variable that can be analyzed and used for predic</w:t>
      </w:r>
      <w:r w:rsidRPr="00C64F87">
        <w:rPr>
          <w:rFonts w:ascii="Times New Roman" w:hAnsi="Times New Roman" w:cs="Times New Roman"/>
        </w:rPr>
        <w:t>tive modeling.</w:t>
      </w:r>
    </w:p>
    <w:p w:rsidR="00DE795C" w:rsidRPr="00C64F87" w:rsidRDefault="00E64A4A" w:rsidP="00C64F87">
      <w:pPr>
        <w:pStyle w:val="Heading2"/>
        <w:spacing w:line="360" w:lineRule="auto"/>
        <w:rPr>
          <w:rFonts w:ascii="Times New Roman" w:hAnsi="Times New Roman" w:cs="Times New Roman"/>
          <w:sz w:val="28"/>
        </w:rPr>
      </w:pPr>
      <w:r w:rsidRPr="00C64F87">
        <w:rPr>
          <w:rFonts w:ascii="Times New Roman" w:hAnsi="Times New Roman" w:cs="Times New Roman"/>
          <w:sz w:val="28"/>
        </w:rPr>
        <w:t>Basic Exploratory Analysis</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sz w:val="18"/>
        </w:rPr>
        <w:t>print(df.describe())</w:t>
      </w:r>
    </w:p>
    <w:p w:rsidR="00C64F87"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This will generate descriptive statistics for numerical variables.</w:t>
      </w:r>
    </w:p>
    <w:p w:rsidR="00C64F87" w:rsidRPr="00C64F87" w:rsidRDefault="00C64F87" w:rsidP="00C64F87">
      <w:pPr>
        <w:spacing w:line="360" w:lineRule="auto"/>
        <w:rPr>
          <w:rFonts w:ascii="Times New Roman" w:hAnsi="Times New Roman" w:cs="Times New Roman"/>
        </w:rPr>
      </w:pPr>
    </w:p>
    <w:p w:rsidR="00C64F87" w:rsidRPr="00C64F87" w:rsidRDefault="00C64F87" w:rsidP="00C64F87">
      <w:pPr>
        <w:spacing w:line="360" w:lineRule="auto"/>
        <w:rPr>
          <w:rFonts w:ascii="Times New Roman" w:hAnsi="Times New Roman" w:cs="Times New Roman"/>
        </w:rPr>
      </w:pPr>
    </w:p>
    <w:p w:rsidR="00C64F87" w:rsidRPr="00C64F87" w:rsidRDefault="00C64F87" w:rsidP="00C64F87">
      <w:pPr>
        <w:spacing w:line="360" w:lineRule="auto"/>
        <w:rPr>
          <w:rFonts w:ascii="Times New Roman" w:hAnsi="Times New Roman" w:cs="Times New Roman"/>
        </w:rPr>
      </w:pPr>
    </w:p>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t>11. Proposed Analytical Tools</w:t>
      </w:r>
    </w:p>
    <w:tbl>
      <w:tblPr>
        <w:tblStyle w:val="TableGrid"/>
        <w:tblW w:w="0" w:type="auto"/>
        <w:tblLook w:val="04A0" w:firstRow="1" w:lastRow="0" w:firstColumn="1" w:lastColumn="0" w:noHBand="0" w:noVBand="1"/>
      </w:tblPr>
      <w:tblGrid>
        <w:gridCol w:w="4968"/>
        <w:gridCol w:w="4968"/>
      </w:tblGrid>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Library</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Purpose</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pandas</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Data loading and manipulation</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numpy</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Numerical operations</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lastRenderedPageBreak/>
              <w:t>matplotlib</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Data visualization</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seaborn</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Statistical visualization</w:t>
            </w:r>
          </w:p>
        </w:tc>
      </w:tr>
      <w:tr w:rsidR="00DE795C" w:rsidRPr="00C64F87">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scikit-learn</w:t>
            </w:r>
          </w:p>
        </w:tc>
        <w:tc>
          <w:tcPr>
            <w:tcW w:w="4968" w:type="dxa"/>
          </w:tcPr>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Machine learning and preprocessing</w:t>
            </w:r>
          </w:p>
        </w:tc>
      </w:tr>
    </w:tbl>
    <w:p w:rsidR="00DE795C" w:rsidRPr="00C64F87" w:rsidRDefault="00E64A4A" w:rsidP="00C64F87">
      <w:pPr>
        <w:pStyle w:val="Heading1"/>
        <w:spacing w:line="360" w:lineRule="auto"/>
        <w:rPr>
          <w:rFonts w:ascii="Times New Roman" w:hAnsi="Times New Roman" w:cs="Times New Roman"/>
          <w:sz w:val="32"/>
        </w:rPr>
      </w:pPr>
      <w:r w:rsidRPr="00C64F87">
        <w:rPr>
          <w:rFonts w:ascii="Times New Roman" w:hAnsi="Times New Roman" w:cs="Times New Roman"/>
          <w:sz w:val="32"/>
        </w:rPr>
        <w:t>12. Expected Outcomes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Improve understanding of logistics delivery performance.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Identify important variables associated with delivery time.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 xml:space="preserve">Identify </w:t>
      </w:r>
      <w:r w:rsidRPr="00C64F87">
        <w:rPr>
          <w:rFonts w:ascii="Times New Roman" w:hAnsi="Times New Roman" w:cs="Times New Roman"/>
        </w:rPr>
        <w:t>trends and patterns in logistics data.</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Highlight possible operational bottlenecks.</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Provide visual insights into logistics performance.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Develop a predictive model for estimating delivery time.</w:t>
      </w:r>
    </w:p>
    <w:p w:rsidR="00DE795C" w:rsidRPr="00C64F87" w:rsidRDefault="00E64A4A" w:rsidP="00C64F87">
      <w:pPr>
        <w:pStyle w:val="ListBullet"/>
        <w:spacing w:line="360" w:lineRule="auto"/>
        <w:rPr>
          <w:rFonts w:ascii="Times New Roman" w:hAnsi="Times New Roman" w:cs="Times New Roman"/>
        </w:rPr>
      </w:pPr>
      <w:r w:rsidRPr="00C64F87">
        <w:rPr>
          <w:rFonts w:ascii="Times New Roman" w:hAnsi="Times New Roman" w:cs="Times New Roman"/>
        </w:rPr>
        <w:t>Generate recommendations that may help improve logistics plannin</w:t>
      </w:r>
      <w:r w:rsidRPr="00C64F87">
        <w:rPr>
          <w:rFonts w:ascii="Times New Roman" w:hAnsi="Times New Roman" w:cs="Times New Roman"/>
        </w:rPr>
        <w:t>g and resource allocation.</w:t>
      </w:r>
    </w:p>
    <w:p w:rsidR="00DE795C" w:rsidRPr="00C64F87" w:rsidRDefault="00E64A4A" w:rsidP="00C64F87">
      <w:pPr>
        <w:spacing w:line="360" w:lineRule="auto"/>
        <w:rPr>
          <w:rFonts w:ascii="Times New Roman" w:hAnsi="Times New Roman" w:cs="Times New Roman"/>
        </w:rPr>
      </w:pPr>
      <w:r w:rsidRPr="00C64F87">
        <w:rPr>
          <w:rFonts w:ascii="Times New Roman" w:hAnsi="Times New Roman" w:cs="Times New Roman"/>
        </w:rPr>
        <w:t>The results of the project are intended to support data-driven decision-making rather than guarantee specific operational improvements.</w:t>
      </w:r>
    </w:p>
    <w:p w:rsidR="00DE795C" w:rsidRPr="008D2160" w:rsidRDefault="00E64A4A" w:rsidP="00C64F87">
      <w:pPr>
        <w:pStyle w:val="Heading1"/>
        <w:spacing w:line="360" w:lineRule="auto"/>
        <w:rPr>
          <w:rFonts w:ascii="Times New Roman" w:hAnsi="Times New Roman" w:cs="Times New Roman"/>
          <w:sz w:val="32"/>
        </w:rPr>
      </w:pPr>
      <w:r w:rsidRPr="008D2160">
        <w:rPr>
          <w:rFonts w:ascii="Times New Roman" w:hAnsi="Times New Roman" w:cs="Times New Roman"/>
          <w:sz w:val="32"/>
        </w:rPr>
        <w:t>13. Conclusion</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 xml:space="preserve">This project presents a strategic plan for analyzing logistics delivery </w:t>
      </w:r>
      <w:r w:rsidRPr="00C64F87">
        <w:rPr>
          <w:rFonts w:ascii="Times New Roman" w:hAnsi="Times New Roman" w:cs="Times New Roman"/>
        </w:rPr>
        <w:t xml:space="preserve">performance using data analytics and machine learning. The proposed workflow covers the complete analytical process, beginning with data collection and preprocessing, followed by exploratory data analysis, visualization, predictive modeling, and logistics </w:t>
      </w:r>
      <w:r w:rsidRPr="00C64F87">
        <w:rPr>
          <w:rFonts w:ascii="Times New Roman" w:hAnsi="Times New Roman" w:cs="Times New Roman"/>
        </w:rPr>
        <w:t>optimization recommendations.</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During Week 1, the focus is on defining the logistics problem, identifying relevant KPIs, researching suitable datasets, and designing the proposed analytical methodology. The following weeks will progressively implement the p</w:t>
      </w:r>
      <w:r w:rsidRPr="00C64F87">
        <w:rPr>
          <w:rFonts w:ascii="Times New Roman" w:hAnsi="Times New Roman" w:cs="Times New Roman"/>
        </w:rPr>
        <w:t>lanned workflow using Python.</w:t>
      </w:r>
    </w:p>
    <w:p w:rsidR="00DE795C" w:rsidRPr="00C64F87" w:rsidRDefault="00E64A4A" w:rsidP="008D2160">
      <w:pPr>
        <w:spacing w:line="360" w:lineRule="auto"/>
        <w:jc w:val="both"/>
        <w:rPr>
          <w:rFonts w:ascii="Times New Roman" w:hAnsi="Times New Roman" w:cs="Times New Roman"/>
        </w:rPr>
      </w:pPr>
      <w:r w:rsidRPr="00C64F87">
        <w:rPr>
          <w:rFonts w:ascii="Times New Roman" w:hAnsi="Times New Roman" w:cs="Times New Roman"/>
        </w:rPr>
        <w:t>The final project is expected to demonstrate how logistics data can be transformed into meaningful analytical insights. By identifying patterns related to delivery performance and developing a predictive model, the project may</w:t>
      </w:r>
      <w:r w:rsidRPr="00C64F87">
        <w:rPr>
          <w:rFonts w:ascii="Times New Roman" w:hAnsi="Times New Roman" w:cs="Times New Roman"/>
        </w:rPr>
        <w:t xml:space="preserve"> support better planning, resource allocation, and operational decision-making in logistics systems.</w:t>
      </w:r>
    </w:p>
    <w:sectPr w:rsidR="00DE795C" w:rsidRPr="00C64F87"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4A4A" w:rsidRDefault="00E64A4A" w:rsidP="00C64F87">
      <w:pPr>
        <w:spacing w:after="0" w:line="240" w:lineRule="auto"/>
      </w:pPr>
      <w:r>
        <w:separator/>
      </w:r>
    </w:p>
  </w:endnote>
  <w:endnote w:type="continuationSeparator" w:id="0">
    <w:p w:rsidR="00E64A4A" w:rsidRDefault="00E64A4A" w:rsidP="00C64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4A4A" w:rsidRDefault="00E64A4A" w:rsidP="00C64F87">
      <w:pPr>
        <w:spacing w:after="0" w:line="240" w:lineRule="auto"/>
      </w:pPr>
      <w:r>
        <w:separator/>
      </w:r>
    </w:p>
  </w:footnote>
  <w:footnote w:type="continuationSeparator" w:id="0">
    <w:p w:rsidR="00E64A4A" w:rsidRDefault="00E64A4A" w:rsidP="00C64F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D2160"/>
    <w:rsid w:val="00AA1D8D"/>
    <w:rsid w:val="00B47730"/>
    <w:rsid w:val="00C64F87"/>
    <w:rsid w:val="00CB0664"/>
    <w:rsid w:val="00DE795C"/>
    <w:rsid w:val="00E64A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E792FA8-9268-47D3-A9F5-8E663F42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3FFA5-DCB3-465A-8ABA-C557FA965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2026-09-03T16:57:00Z</dcterms:modified>
  <cp:category/>
</cp:coreProperties>
</file>